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TP 02 - jeux de données et évaluation</w:t>
      </w:r>
    </w:p>
    <w:p>
      <w:r>
        <w:t>Objectif : mettre en pratique le découpage des données et le calcul des métriques d'évaluation présentées en cours.</w:t>
      </w:r>
    </w:p>
    <w:p>
      <w:r>
        <w:t>Exercice 1. Découper le jeu de données fourni en trois parties, en respectant les proportions vues en cours. Justifier le choix des proportions en fonction de la taille du jeu de données.</w:t>
      </w:r>
    </w:p>
    <w:p>
      <w:r>
        <w:t>Exercice 2. Entrainer un arbre de décision sur la partie d'entrainement, puis reporter les scores obtenus sur les parties de validation et de test. Expliquer tout écart observé.</w:t>
      </w:r>
    </w:p>
    <w:p>
      <w:r>
        <w:t>Exercice 3. Remplacer l'arbre par une forêt aléatoire et comparer les deux séries de scores. Indiquer si l'écart est plus grand sur le jeu de validation ou sur le jeu de test.</w:t>
      </w:r>
    </w:p>
    <w:p>
      <w:r>
        <w:t>Rendu attendu : un compte rendu de quatre pages au maximum, contenant le protocole, les tableaux de scores et une conclusion sur le choix du modèle.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02 - jeux de données et évaluation</dc:title>
  <dc:subject/>
  <dc:creator>make_synthetic_corpus.py</dc:creator>
  <cp:keywords/>
  <dc:description>generated by python-docx</dc:description>
  <cp:lastModifiedBy>make_synthetic_corpus.py</cp:lastModifiedBy>
  <cp:revision>1</cp:revision>
  <dcterms:created xsi:type="dcterms:W3CDTF">2026-01-01T00:00:00Z</dcterms:created>
  <dcterms:modified xsi:type="dcterms:W3CDTF">2026-01-01T00:00:00Z</dcterms:modified>
  <cp:category/>
</cp:coreProperties>
</file>